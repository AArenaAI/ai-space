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ptos Display" w:hAnsi="Aptos Display" w:eastAsia="Microsoft YaHei"/>
          <w:b/>
          <w:color w:val="0F172A"/>
          <w:sz w:val="56"/>
        </w:rPr>
        <w:t>AI Space 白皮书</w:t>
      </w:r>
    </w:p>
    <w:p>
      <w:pPr>
        <w:jc w:val="center"/>
      </w:pPr>
      <w:r>
        <w:rPr>
          <w:rFonts w:ascii="Aptos" w:hAnsi="Aptos" w:eastAsia="Microsoft YaHei"/>
          <w:b/>
          <w:color w:val="1E40AF"/>
          <w:sz w:val="36"/>
        </w:rPr>
        <w:t>构建 AI 时代的工作操作系统</w:t>
      </w:r>
    </w:p>
    <w:p>
      <w:pPr>
        <w:jc w:val="center"/>
      </w:pPr>
      <w:r>
        <w:rPr>
          <w:rFonts w:ascii="Aptos" w:hAnsi="Aptos" w:eastAsia="Microsoft YaHei"/>
          <w:color w:val="475569"/>
          <w:sz w:val="26"/>
        </w:rPr>
        <w:t>From AI Workspace to AI Operating System</w:t>
      </w:r>
    </w:p>
    <w:p/>
    <w:p>
      <w:pPr>
        <w:jc w:val="center"/>
      </w:pPr>
      <w:r>
        <w:rPr>
          <w:rFonts w:ascii="Aptos" w:hAnsi="Aptos" w:eastAsia="Microsoft YaHei"/>
          <w:b/>
          <w:color w:val="0F766E"/>
          <w:sz w:val="23"/>
        </w:rPr>
        <w:t>产品方案方向 · 融资级叙事版 · 对外推广材料</w:t>
      </w:r>
    </w:p>
    <w:p/>
    <w:p/>
    <w:p/>
    <w:p/>
    <w:p/>
    <w:p/>
    <w:p>
      <w:pPr>
        <w:jc w:val="center"/>
      </w:pPr>
      <w:r>
        <w:rPr>
          <w:rFonts w:ascii="Aptos" w:hAnsi="Aptos" w:eastAsia="Microsoft YaHei"/>
          <w:color w:val="64748B"/>
          <w:sz w:val="21"/>
        </w:rPr>
        <w:t>AI Workforce Platform · Agent Workspace · Creative Workspace · AI Web Creation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目录将在 Microsoft Word / WPS 打开后自动更新。</w:t>
        <w:fldChar w:fldCharType="end"/>
      </w:r>
    </w:p>
    <w:p>
      <w:r>
        <w:br w:type="page"/>
      </w:r>
    </w:p>
    <w:p>
      <w:pPr>
        <w:pStyle w:val="Heading1"/>
      </w:pPr>
      <w:r>
        <w:t>AI Space 白皮书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构建 AI 时代的工作操作系统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From AI Workspace to AI Operating System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0. 执行摘要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不是另一个 AI 聊天工具。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正在构建一个面向个人、团队、企业和服务商的 AI 工作操作系统：把多模型聊天、联网搜索、文件知识库、Notebook、图像创作、视频生成、AI PPT、翻译写作、模板、Agent Workspace、Agent 联排、创作工作区、Chrome 插件扩展、AI 代码网页创作、企业后台、用量计费、白标私有化和 AI Workforce 整合进同一个平台。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今天的 AI 市场出现了一个明显矛盾：模型越来越强，工具越来越多，但用户的真实工作流并没有被真正统一。用户每天在 ChatGPT、Claude、Gemini、NotebookLM、Perplexity、Midjourney、Runway、Gamma、翻译工具、代码工具、Chrome 插件、图片工具、视频工具和企业后台之间切换。AI 看似无处不在，工作却依然碎片化。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的判断是：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AI 行业最大的机会，不只是更聪明的模型，而是承接模型能力的统一工作空间。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模型会继续进化，但用户不会永远愿意在十几个工具之间切换。企业也不会长期接受员工各自使用外部 AI 工具、知识分散、成本失控、数据不可见、权限不可控的状态。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要解决的不是“如何再做一个聊天框”，而是：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用户如何在一个空间里调用多个模型；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用户如何把自己的资料变成可问答、可创作、可交付的知识；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用户如何从一次对话走向完整工作流；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用户如何把 Agent 放进专属 Workspace，并通过 Agent 联排完成复杂任务；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用户如何把图片、视频、分镜、镜头、脚本和素材组织成创作流水线；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用户如何在浏览器任何网页上直接调用 AI 翻译、引用、总结和代码助手；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用户如何用 AI 直接生成网页、组件、落地页和交互原型；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企业如何管理 AI 用户、模型、成本、任务和知识；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服务商如何快速拥有自己的 AI 平台；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未来用户如何从“使用 AI”升级为“拥有 AI 劳动力”。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的长期愿景是：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成为未来知识工作者与 AI 协作的入口，最终发展为 AI Workforce Platform。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今天，AI Space 是一个全场景 AI 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明天，AI Space 会成为企业和团队的 AI Operating System。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未来，AI Space 将承载用户自己的 AI Workforce，让个人和企业拥有可管理的数字员工组织。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The AI Productivity Crisis：AI 生产力危机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工具正在爆炸式增长。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一个普通知识工作者现在可能同时使用：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ChatGPT 做通用问答；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Claude 处理长文本；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Gemini 处理 Google 生态任务；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Perplexity 做搜索；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NotebookLM 阅读资料；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Midjourney 或 DALL·E 生成图片；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Runway 或其他工具生成视频；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Gamma 做 PPT；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DeepL 或其他工具翻译；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Notion 或飞书管理资料；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企业后台统计成本。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表面上，AI 工具越来越多。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实际上，用户的工作并没有因此变得足够顺畅。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因为真正的问题不是“有没有 AI”，而是：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工具分散；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上下文丢失；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知识无法沉淀；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文件需要重复上传；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每个工具都要重新解释背景；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生成结果难以继续加工；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团队无法共享 AI 工作过程；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企业无法统一管理成本和权限；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产出无法自然进入交付流程；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彼此孤立，不能像团队一样联排协作；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图片、视频、脚本、分镜和镜头编辑分散在不同工具；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浏览器里的阅读、翻译、引用、代码和写作没有统一入口；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生成网页和代码无法自然接入知识、设计和发布工作流。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生产力危机。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越来越强，但 AI 工作流越来越碎。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模型越来越聪明，但用户越来越疲惫。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工具越来越多，但企业越来越难管理。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的核心判断是：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AI 行业下一阶段的竞争，不只是模型竞争，而是工作流入口竞争。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谁能把模型、资料、Agent、创作工作区、浏览器入口、代码生成、交付和管理放进同一个空间，谁就有机会成为 AI 时代的新工作入口。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我们的敌人：碎片化 AI 工具链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每个伟大的产品都需要面对一个清晰的敌人。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的敌人不是 ChatGPT，也不是 Claude，也不是 NotebookLM。它们都是优秀产品。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真正的敌人是：碎片化 AI 工具链。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碎片化带来五个问题。</w:t>
      </w:r>
    </w:p>
    <w:p>
      <w:pPr>
        <w:pStyle w:val="Heading2"/>
      </w:pPr>
      <w:r>
        <w:t>2.1 上下文碎片化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用户在一个工具里写方案，在另一个工具里查资料，在第三个工具里生成图片，在第四个工具里做 PPT。每换一个工具，背景就要重新解释一次。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不缺能力，缺的是连续上下文。</w:t>
      </w:r>
    </w:p>
    <w:p>
      <w:pPr>
        <w:pStyle w:val="Heading2"/>
      </w:pPr>
      <w:r>
        <w:t>2.2 知识碎片化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资料散落在文件夹、聊天记录、网页、知识库、Notebook 和不同 AI 工具里。用户明明已经上传过资料，却很难在后续任务中继续复用。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知识没有沉淀，AI 就很难真正成为长期助手。</w:t>
      </w:r>
    </w:p>
    <w:p>
      <w:pPr>
        <w:pStyle w:val="Heading2"/>
      </w:pPr>
      <w:r>
        <w:t>2.3 工作流碎片化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回答完以后，用户还要自己复制到文档、做成 PPT、找图、生成图片、再导出、再分享。AI 只完成了其中一个环节，没有完成完整工作。</w:t>
      </w:r>
    </w:p>
    <w:p>
      <w:pPr>
        <w:pStyle w:val="Heading2"/>
      </w:pPr>
      <w:r>
        <w:t>2.4 成本碎片化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个人用户不知道自己花了多少钱。企业更不知道员工分别用了哪些模型、哪些任务最贵、哪个模块最消耗成本。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成本不可见，平台就无法规模化运营。</w:t>
      </w:r>
    </w:p>
    <w:p>
      <w:pPr>
        <w:pStyle w:val="Heading2"/>
      </w:pPr>
      <w:r>
        <w:t>2.5 管理碎片化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企业无法统一管理模型、用户、权限、文件、知识库、任务和账单。结果就是员工私下用外部工具，企业承担数据和成本风险。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必须存在的原因。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要把碎片化的 AI 工具链，整合成统一的 AI 工作操作系统。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Why Now：为什么现在是 AI Space 的窗口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的机会出现在三个趋势交汇处。</w:t>
      </w:r>
    </w:p>
    <w:p>
      <w:pPr>
        <w:pStyle w:val="Heading2"/>
      </w:pPr>
      <w:r>
        <w:t>3.1 模型能力已经足够强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过去，AI 产品必须把大量精力放在模型本身。但今天，GPT、Claude、DeepSeek、Gemini、Kimi、开源模型和各种多模态模型已经快速成熟。模型能力不再只属于少数公司，越来越多产品可以通过 API、开源模型或中转服务调用强大 AI。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这意味着竞争重点开始从“谁拥有模型”转向“谁能把模型变成产品和工作流”。</w:t>
      </w:r>
    </w:p>
    <w:p>
      <w:pPr>
        <w:pStyle w:val="Heading2"/>
      </w:pPr>
      <w:r>
        <w:t>3.2 用户已经形成 AI 使用习惯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用户已经知道 AI 可以写作、翻译、读文件、生成图片、做代码、整理资料。教育成本正在下降。真正的问题变成：如何让这些能力更顺、更集中、更可复用。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不需要从零教育用户“什么是 AI”。用户已经在用 AI，只是用得很碎。</w:t>
      </w:r>
    </w:p>
    <w:p>
      <w:pPr>
        <w:pStyle w:val="Heading2"/>
      </w:pPr>
      <w:r>
        <w:t>3.3 企业开始要求治理和成本控制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早期 AI 使用是员工个人行为。现在企业开始关注：数据安全、模型选择、用量统计、成本控制、权限管理、知识沉淀和私有化部署。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这正是 AI Space 的优势区间。</w:t>
      </w:r>
    </w:p>
    <w:p>
      <w:pPr>
        <w:pStyle w:val="Heading2"/>
      </w:pPr>
      <w:r>
        <w:t>3.4 多模态让工作空间价值上升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不再只处理文字。它开始处理图片、视频、语音、PPT、文件、网页、代码和结构化数据。当输入和输出形态越来越多，单一聊天框就不够了。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用户需要一个能承接多模态任务的空间。</w:t>
      </w:r>
    </w:p>
    <w:p>
      <w:pPr>
        <w:pStyle w:val="Heading2"/>
      </w:pPr>
      <w:r>
        <w:t>3.5 Agent 时代需要新的容器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未来用户不会只使用一个模型，也不会满足于几个普通 Agent，而会拥有由多个 AI Team 组成的数字员工组织：AI Research Team、AI Marketing Team、AI Sales Team、AI Operations Team、AI Customer Service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这些 AI Team 需要知识、工具、权限、任务、记忆、成本治理和协作空间。AI Space 正是承载 AI Workforce 的容器。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Market Opportunity：多万亿 AI 市场交汇点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不是押注一个单一功能市场，而是位于多个高增长市场的交汇点。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公开市场研究机构普遍认为，AI 相关市场将在未来十年持续高速增长。不同机构口径不同，但方向高度一致：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全球人工智能市场正在向万亿美元级别扩张；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生成式 AI 市场正在快速增长，长期规模预计达到数千亿美元到万亿美元级；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 AI 软件市场正在从试点走向全面部署；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内容生成、AI 办公自动化、知识管理、AI Agent、模型网关和私有化部署都在形成独立市场；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企业将越来越关注 AI 成本治理、权限管理、知识库和内部工作流集成。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位于这些市场交汇处：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市场方向</w:t>
            </w:r>
          </w:p>
        </w:tc>
        <w:tc>
          <w:tcPr>
            <w:tcW w:type="dxa" w:w="4997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AI Space 对应能力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助手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多模型聊天、推理、写作、搜索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企业 AI 平台</w:t>
            </w:r>
          </w:p>
        </w:tc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Admin、用户、模型、任务、用量、成本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知识管理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文件问答、RAG、Notebook、Workspace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生成式 AI 内容</w:t>
            </w:r>
          </w:p>
        </w:tc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图片、视频、写作、PPT、模板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办公自动化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文档、翻译、会议纪要、报告、演示文稿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私有化部署</w:t>
            </w:r>
          </w:p>
        </w:tc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白标、模型配置、企业独立部署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Workforce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Team、数字员工组织、Agent Workspace、Agent 联排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创作工作区</w:t>
            </w:r>
          </w:p>
        </w:tc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图片生成、视频生成、分镜脚本、镜头编辑、创作流水线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浏览器 AI 助手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Chrome 插件、网页翻译、引用总结、代码助手、跨网页工作流</w:t>
            </w:r>
          </w:p>
        </w:tc>
      </w:tr>
      <w:tr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代码与网页创作</w:t>
            </w:r>
          </w:p>
        </w:tc>
        <w:tc>
          <w:tcPr>
            <w:tcW w:type="dxa" w:w="4997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网页生成、组件生成、落地页、原型、代码助手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成本治理</w:t>
            </w:r>
          </w:p>
        </w:tc>
        <w:tc>
          <w:tcPr>
            <w:tcW w:type="dxa" w:w="4997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积分、用量、模型等级、任务账本</w:t>
            </w:r>
          </w:p>
        </w:tc>
      </w:tr>
    </w:tbl>
    <w:p/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 AI Space 的增长不依赖某一个单点市场。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如果用户从聊天进入，AI Space 可以把他带到 Notebook、写作、PPT、图片和分享。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如果企业从知识库进入，AI Space 可以扩展到内部 AI 平台、Admin 和成本管理。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如果服务商从白标进入，AI Space 可以变成行业 AI 解决方案底座。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如果创作者从图片和视频进入，AI Space 可以把他带到分镜脚本、镜头编辑、素材管理和内容流水线。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如果开发者从代码和网页生成进入，AI Space 可以把他带到组件、页面、原型、发布和企业知识库。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如果浏览器用户从 Chrome 插件进入，AI Space 可以把网页阅读、翻译、引用、总结和代码辅助变成随时可调用的 AI 工作入口。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如果开发者从 API 进入，AI Space 可以向 AI Platform 继续演进。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的市场想象空间。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Competitive Landscape：竞争格局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不回避竞争。相反，竞争证明了这个方向足够大。</w:t>
      </w:r>
    </w:p>
    <w:p>
      <w:pPr>
        <w:pStyle w:val="Heading2"/>
      </w:pPr>
      <w:r>
        <w:t>5.1 ChatGPT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ChatGPT 是最强通用 AI 产品之一。它拥有强模型、强品牌和庞大用户基础。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 ChatGPT 的核心仍然是模型厂商自己的通用入口。它不是为每个企业白标部署，不是企业自己的成本治理系统，也不是围绕多模型、多模块、多业务交付建立的平台。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ChatGPT 很强，但它不是企业自己的 AI 工作操作系统。</w:t>
      </w:r>
    </w:p>
    <w:p>
      <w:pPr>
        <w:pStyle w:val="Heading2"/>
      </w:pPr>
      <w:r>
        <w:t>5.2 Claude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Claude 在长文本、写作和复杂理解上非常优秀。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 Claude 不是多模型工作空间，也不是企业白标平台。它解决的是模型体验，而不是完整 AI 工作流平台。</w:t>
      </w:r>
    </w:p>
    <w:p>
      <w:pPr>
        <w:pStyle w:val="Heading2"/>
      </w:pPr>
      <w:r>
        <w:t>5.3 NotebookLM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NotebookLM 在资料理解和来源问答上很强。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 NotebookLM 更像知识阅读工具，不是覆盖聊天、图片、视频、PPT、模板、企业后台、计费和白标部署的完整 AI Workspace。</w:t>
      </w:r>
    </w:p>
    <w:p>
      <w:pPr>
        <w:pStyle w:val="Heading2"/>
      </w:pPr>
      <w:r>
        <w:t>5.4 Perplexity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Perplexity 在 AI 搜索和答案聚合上很强。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但它不是知识中心，不是创作工作流，不是企业 AI 管理平台。它回答“现在发生了什么”，但不承接完整工作交付。</w:t>
      </w:r>
    </w:p>
    <w:p>
      <w:pPr>
        <w:pStyle w:val="Heading2"/>
      </w:pPr>
      <w:r>
        <w:t>5.5 Gamma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Gamma 擅长 AI 演示文稿。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但它不是 AI 工作空间。它解决 PPT 的一部分，不解决多模型、资料、知识库、图片视频、企业管理和白标部署。</w:t>
      </w:r>
    </w:p>
    <w:p>
      <w:pPr>
        <w:pStyle w:val="Heading2"/>
      </w:pPr>
      <w:r>
        <w:t>5.6 Midjourney / Runway 等创作工具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它们在图像或视频生成上很强。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但它们不是围绕资料、文案、PPT、知识库和企业工作流建立的平台。创作结果常常需要被搬运到其他工具中继续处理。</w:t>
      </w:r>
    </w:p>
    <w:p>
      <w:pPr>
        <w:pStyle w:val="Heading2"/>
      </w:pPr>
      <w:r>
        <w:t>5.7 OpenRouter / 模型网关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OpenRouter 解决的是模型调用和路由问题。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但用户真正需要的是工作结果，不只是模型 API。AI Space 在模型路由之上构建产品层、知识层、创作层、Agent 编排层、浏览器入口层、代码创作层、管理层和商业化层。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Why AI Space Wins：为什么 AI Space 有机会赢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的优势不是“某一个单点功能超过所有竞品”，而是把多个关键能力统一到同一个工作空间。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产品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强项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AI Space 的位置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ChatGPT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最强通用模型体验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不是企业自己的工作平台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多模型 + 企业治理 + 工作流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Claude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长文本和写作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不是完整平台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长文本能力可被纳入统一入口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NotebookLM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资料理解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缺少创作和企业平台层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Notebook + 创作 + 管理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Perplexity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搜索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不是知识沉淀和工作流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搜索作为上下文增强层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Gamma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PPT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单一交付形态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PPT 作为工作流输出之一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Midjourney/Runway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图像视频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与办公和知识流割裂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创作能力进入统一空间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OpenRouter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模型网关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缺少用户产品和管理层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模型能力产品化</w:t>
            </w:r>
          </w:p>
        </w:tc>
      </w:tr>
    </w:tbl>
    <w:p/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的核心胜点是五个统一：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统一入口：多模型、多任务、多场景放在一个产品里。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统一知识：文件、Notebook、Workspace 让资料持续沉淀。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统一创作：文字、图片、视频、PPT、翻译、模板、分镜脚本、镜头编辑和创作流水线形成完整生产链。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 Agent：Agent Workspace、Agent 联排和 AI Team 让 AI 从单点助手升级为数字员工组织。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统一入口：网页、浏览器插件、代码创作、内容创作和企业知识库都进入同一平台。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统一管理：用户、模型、任务、用量、积分和成本可运营。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统一交付：结果可以保存、复用、分享、导出、生成网页、生成 PPT、生成素材并白标交付。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这七个统一，让 AI Space 从“功能集合”变成“平台结构”，也让它具备从 AI Workspace 走向 AI Workforce Platform 的产品高度。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AI Space Core Infrastructure：核心基础设施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融资级产品不能只讲功能，必须讲底层结构。AI Space 的底层可以抽象为八层基础设施。</w:t>
      </w:r>
    </w:p>
    <w:p>
      <w:pPr>
        <w:pStyle w:val="Heading2"/>
      </w:pPr>
      <w:r>
        <w:t>7.1 Unified Model Gateway：统一模型网关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的第一层是统一模型网关。它负责接入不同模型家族，把 GPT、Claude、DeepSeek、Kimi 等能力统一到一个产品入口。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这层能力的价值是：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用户不被单一模型锁定；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企业可以按成本和场景配置模型；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平台可以做模型分级、额度、切换和未来自动路由；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新模型出现时，可以接入平台而不是重做产品。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模型会变化，但模型网关让 AI Space 保持开放。</w:t>
      </w:r>
    </w:p>
    <w:p>
      <w:pPr>
        <w:pStyle w:val="Heading2"/>
      </w:pPr>
      <w:r>
        <w:t>7.2 Context Engine：上下文引擎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真正的价值来自上下文。没有上下文，AI 只能泛泛回答；有了上下文，AI 才能围绕用户资料和任务工作。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的上下文引擎负责把对话、文件、搜索结果、Notebook、历史资料和任务状态组织起来，让模型获得更有价值的输入。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这层能力决定了 AI Space 不是简单套壳，而是能围绕用户真实资料工作。</w:t>
      </w:r>
    </w:p>
    <w:p>
      <w:pPr>
        <w:pStyle w:val="Heading2"/>
      </w:pPr>
      <w:r>
        <w:t>7.3 Knowledge Operating Layer：知识操作层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Notebook、文件问答、RAG、Workspace 和来源管理构成 AI Space 的知识操作层。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这层能力让用户的资料不再只是一次性上传，而是成为长期知识资产。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用户可以围绕一个项目持续提问、总结、生成报告和输出 PPT。企业可以围绕制度、产品、客服、销售和培训资料建立内部知识入口。</w:t>
      </w:r>
    </w:p>
    <w:p>
      <w:pPr>
        <w:pStyle w:val="Heading2"/>
      </w:pPr>
      <w:r>
        <w:t>7.4 Creation Workflow Layer：创作工作流层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不只理解资料，还能把资料变成成果。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写作、翻译、图片、视频、PPT 和模板构成创作工作流层。它让 AI 从“回答”走向“交付”。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这层能力非常关键，因为用户最终需要的不是聊天记录，而是文章、方案、图片、视频、演示文稿、报告和客户材料。</w:t>
      </w:r>
    </w:p>
    <w:p>
      <w:pPr>
        <w:pStyle w:val="Heading2"/>
      </w:pPr>
      <w:r>
        <w:t>7.5 Agent Orchestration Layer：Agent 编排层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Agent 能力不是单个 Bot，而是可组织、可联排、可管理的 Agent Workspace。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这层能力负责把多个 Agent、多个模型、多个知识源和多个任务节点组织成一条可执行链路，让 AI 从“一个回答者”升级为“一个协作团队”。</w:t>
      </w:r>
    </w:p>
    <w:p>
      <w:pPr>
        <w:pStyle w:val="Heading2"/>
      </w:pPr>
      <w:r>
        <w:t>7.6 Creative Pipeline Layer：创作流水线层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图片、视频、脚本、分镜、镜头、素材和成片任务构成 AI Space 的创作流水线层。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这层能力让 AI Space 不只是生成一张图或一段视频，而是承接从创意到脚本、从脚本到分镜、从分镜到镜头、从镜头到素材、从素材到交付的完整创作过程。</w:t>
      </w:r>
    </w:p>
    <w:p>
      <w:pPr>
        <w:pStyle w:val="Heading2"/>
      </w:pPr>
      <w:r>
        <w:t>7.7 Browser Extension Layer：浏览器扩展层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Chrome 插件让 AI Space 从一个网站扩展到整个互联网。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用户在任何网页上阅读、翻译、引用、总结、写代码、解释代码、提取资料和生成内容时，都可以直接调用 AI Space。</w:t>
      </w:r>
    </w:p>
    <w:p>
      <w:pPr>
        <w:pStyle w:val="Heading2"/>
      </w:pPr>
      <w:r>
        <w:t>7.8 Enterprise Governance Layer：企业治理层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企业使用 AI 必须可管理。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用户、模型、任务、用量、积分、成本、Admin 后台和未来权限体系构成 AI Space 的企业治理层。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这层能力让 AI Space 可以进入企业，而不是停留在个人工具层。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8. AI Space 是什么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是一个面向个人、团队和企业的全场景 AI 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用户可以在一个平台中完成：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多模型聊天；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联网搜索；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文件问答；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Notebook 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图像生成与编辑；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视频生成；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PPT；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翻译写作；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模板复用；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收藏分享；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Workspace 管理；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Workspace；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联排；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图片/视频创作工作区；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分镜脚本与镜头编辑；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Chrome 插件扩展；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代码网页创作；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Admin 后台；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用量统计；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积分计费；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白标私有化。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如果说传统 AI 产品解决的是“单个问题”，AI Space 解决的是“完整工作”。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不是要替代所有模型，而是成为模型之上的工作空间。模型负责智能，AI Space 负责把智能组织成用户能使用、能管理、能交付的工作流。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9. 产品能力矩阵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能力模块</w:t>
            </w:r>
          </w:p>
        </w:tc>
        <w:tc>
          <w:tcPr>
            <w:tcW w:type="dxa" w:w="3331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用户可以做什么</w:t>
            </w:r>
          </w:p>
        </w:tc>
        <w:tc>
          <w:tcPr>
            <w:tcW w:type="dxa" w:w="3331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价值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多模型聊天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使用不同模型完成问答、写作、代码、推理、分析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不被单一模型限制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联网搜索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获取实时资料、行业信息、竞品动态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让回答更接近现实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文件问答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上传 PDF、Office、图片等资料并提问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把资料变成可问答知识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Notebook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围绕项目、客户、课程、论文建立知识空间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让知识长期沉淀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图像生成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生成海报、封面、插图、商品图、PPT 配图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降低创作门槛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图像编辑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去背景、换背景、去文字、高清化、参考图编辑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让图片进入真实工作流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视频生成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生成视频创意、脚本、分镜和视频任务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进入动态内容生产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PPT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根据主题、资料、Notebook 生成大纲和演示文稿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把资料变成可交付成果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翻译写作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邮件、报告、文案、翻译、润色、改写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覆盖高频办公需求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模板系统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复用周报、会议纪要、商业方案等任务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降低 AI 使用门槛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收藏分享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保存重要回答并分享结果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 AI 产出可复用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Workspace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按项目、客户、团队隔离内容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让内容有组织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Agent Workspace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为不同 Agent / AI Team 建立专属工作区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 AI 团队拥有工作现场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Agent 联排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多个 Agent 串联、并联、评审和接力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把 AI 从单点回答变成协作生产线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创作工作区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管理图片、视频、脚本、分镜、镜头和素材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把 AIGC 变成可交付内容流水线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Chrome 插件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网页翻译、引用、总结、代码助手、网页侧边栏 AI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把 AI Space 扩展到整个浏览器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代码网页创作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生成网页、组件、落地页、交互原型和代码片段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让非技术用户也能创造软件界面</w:t>
            </w:r>
          </w:p>
        </w:tc>
      </w:tr>
      <w:tr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Admin 后台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管理用户、模型、任务、用量、成本</w:t>
            </w:r>
          </w:p>
        </w:tc>
        <w:tc>
          <w:tcPr>
            <w:tcW w:type="dxa" w:w="33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企业可运营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白标私有化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换品牌、换模型、部署到客户环境</w:t>
            </w:r>
          </w:p>
        </w:tc>
        <w:tc>
          <w:tcPr>
            <w:tcW w:type="dxa" w:w="3331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成为企业自己的 AI 平台</w:t>
            </w:r>
          </w:p>
        </w:tc>
      </w:tr>
    </w:tbl>
    <w:p/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10. 产品方案蓝图：AI Space 如何成为完整平台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的产品方案不应该被理解为“功能列表”，而应该被理解为一个完整的 AI 工作操作系统蓝图。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这个蓝图由十个核心产品域组成：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AI 入口层：让用户以最自然的方式进入 AI；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知识资产层：让资料从文件变成长期资产；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内容生产层：让 AI 从回答走向可交付成果；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组织协作层：让个人使用升级为团队协作；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Agent Workspace 层：让每个 Agent 拥有独立工作现场；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Agent 联排层：让多个 Agent 像团队一样串联、并联、评审和接力；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创作工作区层：让图片、视频、脚本、分镜、镜头和素材形成流水线；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浏览器扩展层：让 AI Space 进入用户正在浏览的每一个网页；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AI 代码网页创作层：让用户从一句话生成网页、组件、原型和代码；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企业治理层：让 AI 可管理、可计费、可审计、可运营；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AI Workforce 层：让用户最终拥有自己的数字员工组织。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这十一层共同构成 AI Space 的产品方案方向。</w:t>
      </w:r>
    </w:p>
    <w:p>
      <w:pPr>
        <w:pStyle w:val="Heading2"/>
      </w:pPr>
      <w:r>
        <w:t>10.1 AI 入口层：所有 AI 能力的统一门面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首先必须成为用户进入 AI 的第一入口。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用户不应该思考“这个任务该去哪个 AI 工具”。用户应该只需要进入 AI Space，然后选择目标：写作、搜索、读文件、做图、做视频、做 PPT、翻译、生成方案、分析客户、整理资料或交付报告。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在入口层需要提供：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通用聊天入口；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多模型选择和对比；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文件拖拽入口；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Notebook 项目入口；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图片/视频/PPT 创作入口；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模板任务入口；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企业知识库入口；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Team / 数字员工入口；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Workspace 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联排画布入口；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创作工作区入口；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Chrome 插件入口；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代码网页创作入口。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真正强的平台，不是让用户记住更多功能，而是让用户更快开始工作。</w:t>
      </w:r>
    </w:p>
    <w:p>
      <w:pPr>
        <w:pStyle w:val="Heading2"/>
      </w:pPr>
      <w:r>
        <w:t>10.2 知识资产层：把资料变成企业记忆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的第二层是知识资产。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用户上传的每一份文件、创建的每一个 Notebook、保存的每一次高质量回答、沉淀的每一个模板，都不应该只是一次性内容，而应该成为未来可以复用的资产。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这层产品方案包括：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文件解析与问答；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Notebook 知识空间；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项目级 Workspace；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来源引用和资料追溯；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长期知识沉淀；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行业资料库；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模板知识库。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的产品高度在于：它不是只帮用户“生成一次”，而是让用户越用越有自己的知识资产。</w:t>
      </w:r>
    </w:p>
    <w:p>
      <w:pPr>
        <w:pStyle w:val="Heading2"/>
      </w:pPr>
      <w:r>
        <w:t>10.3 内容生产层：从一句回答到完整交付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用户真正购买的不是 AI 回答，而是结果。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的内容生产层要把 AI 输出变成用户能直接使用的交付物：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一份文章；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一套 PPT；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一张海报；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一组商品图；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一份投标方案；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一份市场调研；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一套培训课件；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一份商业计划书；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一套客户跟进话术；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一条短视频脚本；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一份企业制度解读；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一套网页落地页；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一个产品 Demo 原型；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一条由脚本、分镜、镜头和素材组成的视频创作流水线。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的优势不是“某个生成能力最强”，而是把资料、文案、图片、视频、PPT、网页、代码和分享放在同一条生产链上。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从“聊天产品”升级为“交付产品”。</w:t>
      </w:r>
    </w:p>
    <w:p>
      <w:pPr>
        <w:pStyle w:val="Heading2"/>
      </w:pPr>
      <w:r>
        <w:t>10.4 组织协作层：从个人效率到团队产能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个人使用 AI 是效率工具。团队一起使用 AI，才会产生组织级价值。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的组织协作层要支持：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多 Workspace 管理；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团队资料共享；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项目级知识隔离；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对话和结果分享；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模板复用；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统一输出风格；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客户项目空间；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团队共同维护知识库；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团队共同使用 AI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 AI Space 可以服务个人，也可以自然升级到团队和企业。</w:t>
      </w:r>
    </w:p>
    <w:p>
      <w:pPr>
        <w:pStyle w:val="Heading2"/>
      </w:pPr>
      <w:r>
        <w:t>10.5 Agent Workspace 层：让每个 Agent 拥有工作现场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如果没有 Workspace，Agent 只是一个聊天角色。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有了 Workspace，Agent 才有资料、有上下文、有任务、有历史、有交付物。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Agent Workspace 可以围绕不同角色、项目、客户或业务部门建立：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Research Workspace：沉淀行业报告、竞品资料、搜索结果和研究结论；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Marketing Workspace：沉淀品牌规范、活动素材、文案模板和内容日历；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Sales Workspace：沉淀客户资料、报价政策、销售话术和跟进记录；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Operations Workspace：沉淀制度流程、SOP、培训资料和复盘记录；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Customer Service Workspace：沉淀 FAQ、售后案例、产品说明和客户回复模板；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Code Workspace：沉淀代码片段、页面原型、组件说明和技术文档；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Creative Workspace：沉淀图片、视频、分镜、脚本、镜头和素材。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Agent Workspace 的价值在于：AI 不再漂浮在聊天框里，而是进入真实工作现场。</w:t>
      </w:r>
    </w:p>
    <w:p>
      <w:pPr>
        <w:pStyle w:val="Heading2"/>
      </w:pPr>
      <w:r>
        <w:t>10.6 Agent 联排层：把多个 Agent 组织成生产线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Agent 联排能力让多个 Agent 不再各自为战，而是像一个团队一样协作。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一个复杂任务可以被拆成多段：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Research Agent 搜集资料；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Analysis Agent 形成洞察；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Writing Agent 输出方案；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Design Agent 生成视觉方向；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PPT Agent 生成演示文稿；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Review Agent 检查逻辑、风险和表达；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Marketing Agent 改写成传播内容；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Sales Agent 改写成客户话术。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Agent 联排。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它不是简单的“多开几个 AI”，而是把 AI 组织成可编排、可复用、可管理的工作流生产线。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对个人用户来说，Agent 联排意味着一个人也能拥有小团队的产能。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对企业来说，Agent 联排意味着标准流程可以被 AI 化、模板化和规模化。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对服务商来说，Agent 联排意味着行业方案可以被产品化交付。</w:t>
      </w:r>
    </w:p>
    <w:p>
      <w:pPr>
        <w:pStyle w:val="Heading2"/>
      </w:pPr>
      <w:r>
        <w:t>10.7 创作工作区层：图片、视频、分镜和镜头的统一生产线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的创作工作区不是“生成一张图”或“生成一个视频”这么简单。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它要把内容创作拆成完整流水线：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创意 Brief；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风格参考；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文案和脚本；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分镜脚本；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镜头描述；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角色与场景设定；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图片生成；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图片编辑；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视频生成；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镜头调整；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素材管理；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版本对比；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最终交付。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从 AIGC 工具升级为 AI Creative Studio。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用户不只是“生成素材”，而是在 AI Space 中完成一次完整的内容生产：从想法、脚本、视觉、镜头到成片。</w:t>
      </w:r>
    </w:p>
    <w:p>
      <w:pPr>
        <w:pStyle w:val="Heading2"/>
      </w:pPr>
      <w:r>
        <w:t>10.8 浏览器扩展层：把 AI Space 带到整个互联网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Chrome 插件让 AI Space 不只存在于一个网页里，而是进入用户每天真实工作的浏览器环境。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用户在任何网页上都可以：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翻译外文网页；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总结长文章；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提取核心观点；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生成引用；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保存资料到 Notebook；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对网页内容提问；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改写选中文本；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生成邮件回复；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解释代码片段；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让代码助手分析页面、报错或文档。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 AI Space 可以成为用户浏览互联网时的随身 AI 工作层。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网页是入口，AI Space 是工作空间。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浏览器是场景，AI Space 是智能操作系统。</w:t>
      </w:r>
    </w:p>
    <w:p>
      <w:pPr>
        <w:pStyle w:val="Heading2"/>
      </w:pPr>
      <w:r>
        <w:t>10.9 AI 代码网页创作层：从一句话到可展示产品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的代码网页创作能力，让用户可以用自然语言生成网页、组件、落地页、产品原型和交互界面。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它适合：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创业者快速生成产品 Demo；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运营人员生成活动页；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销售团队生成客户专属方案页；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教育机构生成课程页；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电商团队生成商品落地页；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设计师生成交互原型；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开发者生成组件和代码片段；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企业生成内部工具页面。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的野心不是只让用户“写代码更快”，而是让更多非技术用户也能创造软件界面。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过去，网页创作属于开发团队。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今天，AI 可以帮助用户写代码。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未来，AI Space 要让网页、组件和产品原型成为每个知识工作者都能调度的表达方式。</w:t>
      </w:r>
    </w:p>
    <w:p>
      <w:pPr>
        <w:pStyle w:val="Heading2"/>
      </w:pPr>
      <w:r>
        <w:t>10.5 企业治理层：AI 进入企业的关键闸门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要进入企业，必须从“好用”升级为“可管”。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的企业治理层要让管理者看到：谁在用 AI、用了哪些模型、产生了哪些任务、花了多少钱、哪些模块成本最高、哪些任务异常、哪些知识库最常被访问。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这一层包括：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用户管理；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角色与权限；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模型配置；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用量统计；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积分与额度；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任务账本；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成本看板；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模块消耗分析；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异常任务追踪；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白标和私有化配置。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没有治理层，AI 只是员工个人工具。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有了治理层，AI Space 才能成为企业 AI 基础设施。</w:t>
      </w:r>
    </w:p>
    <w:p>
      <w:pPr>
        <w:pStyle w:val="Heading2"/>
      </w:pPr>
      <w:r>
        <w:t>10.6 AI Workforce 层：产品方案的最终形态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产品方案最有想象力的一层，是 AI Workforce。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在这一层，AI Space 不再只是提供功能，而是提供可管理的数字员工组织。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用户可以在 AI Space 中创建：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一个研究团队，持续跟踪行业和竞品；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一个营销团队，持续生成内容和活动方案；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一个销售团队，持续分析客户和生成话术；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一个运营团队，持续整理流程和培训材料；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一个客服团队，持续回答客户和维护知识库；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一个产品团队，持续分析反馈和生成需求方案。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的产品方案从“AI 工具集合”升级为“AI 劳动力平台”。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最终，AI Space 要让每个用户都能拥有过去只有大公司才有的团队能力。</w:t>
      </w:r>
    </w:p>
    <w:p>
      <w:pPr>
        <w:pStyle w:val="Heading2"/>
      </w:pPr>
      <w:r>
        <w:t>10.7 产品方案的核心公式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的核心产品公式是：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多模型入口 × 知识资产 × Agent Workspace × Agent 联排 × 创作工作区 × 浏览器扩展 × AI 代码网页创作 × 企业治理 × 数字员工组织 = AI 工作操作系统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如果只做多模型入口，AI Space 是聊天工具。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如果加上知识资产，AI Space 是知识工作空间。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如果加上创作交付，AI Space 是生产力平台。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 Agent Workspace 和 Agent 联排，AI Space 是 AI Team 工作平台。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如果加上创作工作区，AI Space 是 AI Creative Studio。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 Chrome 插件，AI Space 是浏览器里的 AI 工作层。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如果加上代码网页创作，AI Space 是新一代软件创作入口。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如果加上企业治理，AI Space 是企业 AIOS。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如果加上数字员工组织，AI Space 就是 AI Workforce Platform。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的产品方案方向。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11. 多模型聊天：AI Space 的统一入口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的主入口是多模型聊天。用户可以像使用 ChatGPT 一样直接提问，但 AI Space 的聊天不是封闭在单一模型里，而是连接多个模型和多个工作流。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用户可以用它来：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写文章、邮件、报告和方案；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解释复杂概念；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修改代码和分析报错；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总结会议纪要；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规划项目任务；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分析商业问题；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翻译和润色多语言内容；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对比不同模型的回答质量。</w:t>
      </w:r>
    </w:p>
    <w:p>
      <w:pPr>
        <w:pStyle w:val="Heading2"/>
      </w:pPr>
      <w:r>
        <w:t>11.1 多模型对比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高价值问题不应该只听一个模型的答案。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支持多模型对比。用户可以让多个模型同时回答同一个问题，然后比较不同模型的思路、结构、细节和结论。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这对商业方案、技术决策、合同分析、研究总结和营销文案非常有价值。</w:t>
      </w:r>
    </w:p>
    <w:p>
      <w:pPr>
        <w:pStyle w:val="Heading2"/>
      </w:pPr>
      <w:r>
        <w:t>11.2 回答分叉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支持从某条回答继续分叉。用户可以保留原来的讨论路径，同时开出新的创作方向。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比如同一份产品介绍，可以分叉成用户版、企业版、投资人版、官网版和销售话术版。</w:t>
      </w:r>
    </w:p>
    <w:p>
      <w:pPr>
        <w:pStyle w:val="Heading2"/>
      </w:pPr>
      <w:r>
        <w:t>11.3 推理与流式体验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支持流式输出，并对推理型模型提供更清晰的体验。用户可以看到内容逐步生成，也可以更好地区分分析过程和最终答案。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12. 联网搜索：让 AI 连接真实世界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支持联网搜索能力，让 AI 在回答前获取外部资料，再结合搜索结果生成答案。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适合场景包括：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行业趋势；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最新政策；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产品价格；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新闻汇总；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竞品调研；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市场报告；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公司资料；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技术版本。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不只是模型记忆，而是可以连接实时世界。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13. 文件问答：让资料变成知识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用户真正需要 AI 理解的，往往是自己的资料。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支持用户上传文件，让 AI 基于文件内容进行总结、问答、分析和生成。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用户可以问：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这份资料主要讲了什么？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帮我总结成 5 个重点；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哪些内容适合放进汇报？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里面有哪些风险？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根据这份资料生成 PPT 大纲；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这份合同有哪些需要注意的条款？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对企业来说，这意味着制度、产品文档、客服 FAQ、培训资料、销售材料、项目文档和行业报告，都可以变成可问答知识。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14. Notebook：长期知识工作空间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 是 AI Space 从聊天工具升级为知识平台的关键模块。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普通聊天是一次性的。Notebook 是持续的。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用户可以围绕一个主题、一个项目、一个客户或一门课程创建 Notebook，把相关资料集中起来，然后持续提问、总结、生成内容和输出报告。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 适合：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学术研究；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课程学习；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客户项目；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投标资料；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企业制度；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产品需求；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法律合同；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行业研究；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内容创作。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 的价值是让 AI 不再每次从零开始。用户的资料、上下文和项目背景可以持续存在。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不只是回答问题，而是沉淀用户自己的知识中枢。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15. 图像生成与编辑：创作能力进入工作流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支持图像生成和图像编辑。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用户可以生成：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产品海报；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公众号封面；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小红书配图；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电商商品背景；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PPT 插图；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品牌宣传图；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教育课件插图；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社交媒体图片；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营销活动视觉图。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也可以进行：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移除背景；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替换背景；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去除文字；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提升画质；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根据参考图修改；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对图片进行对话式调整。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图像能力的真正价值，不是单独生成一张图，而是和文案、资料、PPT、视频、分镜、镜头、营销方案结合，形成完整内容生产链。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 AI Space 中，图片不只是素材，而是创作流水线中的一个节点。用户可以从文章生成配图，从 PPT 生成插图，从商品资料生成海报，从分镜脚本生成镜头画面，再继续进入视频生成和内容交付。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16. 视频生成：进入动态内容生产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视频正在成为内容传播最重要的形式之一。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将视频生成和视频创作纳入同一个工作空间。用户可以生成视频创意、短视频脚本、分镜描述、镜头脚本、视频任务，并管理视频历史。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它适合：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自媒体创作者；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电商团队；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品牌营销团队；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教育课程制作；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企业宣传；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短视频运营。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的视频能力可以与写作、图片、PPT、Notebook、分镜脚本和镜头编辑结合，形成从资料到创意、从创意到脚本、从脚本到分镜、从分镜到镜头、从镜头到素材、从素材到交付的完整链路。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不只是视频生成工具，而是面向创作者、营销团队、电商团队和企业品牌部门的 AI 视频生产工作区。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17. AI PPT：把资料变成可交付成果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很多用户最终需要的不是一段回答，而是一份可以拿去讲、拿去汇报、拿去展示的材料。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提供 AI PPT 能力，让用户从主题、需求、文件或 Notebook 出发，生成 PPT 大纲、页面内容、配图和可导出的演示文稿。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适合场景：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商业计划书；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产品发布会；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项目汇报；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培训课件；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销售方案；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咨询报告；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投标材料；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投资人路演。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PPT 的意义在于：它把 AI 从“回答问题”推进到“交付成果”。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18. 翻译、写作与模板：高频办公入口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覆盖大量日常办公任务：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写邮件；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写报告；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写文章；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写产品介绍；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写营销文案；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写短视频脚本；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写会议纪要；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写项目复盘；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写客户回复；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翻译英文资料；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生成中英双语内容；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润色和改写。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模板系统让普通用户也能稳定用好 AI。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用户可以直接使用周报、会议纪要、商业计划书、竞品分析、营销文案、销售邮件、客户回复、学习总结等模板，不必学习复杂提示词。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对企业来说，模板还可以统一团队输出风格，让 AI 从个人工具进入组织流程。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19. Workspace、收藏与分享：让 AI 结果沉淀下来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生成的内容如果不能保存、组织和分享，价值会很快流失。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支持收藏重要回答，支持对话和结果分享，也支持按项目、客户、团队或主题创建 Workspace。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用户可以创建：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个人学习空间；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公司项目空间；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 A 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 B 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内容创作空间；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产品研发空间；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销售资料空间；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企业知识库空间。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成为长期工作空间，而不是一次性生成工具。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20. Admin 后台：企业 AI 治理入口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企业使用 AI，最怕的不是员工不用，而是大家都在用，但企业完全不知道怎么用、用了多少、花了多少钱、是否有风险。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提供 Admin 后台能力，让企业可以管理：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用量；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积分；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成本；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模块消耗；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异常任务。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没有后台，AI 工具只是员工个人工具。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有了后台，AI Space 才能成为企业级平台。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21. 白标与私有化：成为企业自己的 AI 平台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可以作为企业或服务商自己的 AI 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企业可以：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使用自己的 Logo；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使用自己的平台名称；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使用自己的主题色；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配置自己的模型；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配置自己的功能入口；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设置自己的套餐和文案；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部署到自己的环境；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做成员工平台或客户门户。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这不是简单换皮，而是从品牌、模型、功能、用户、成本、知识库到交付方式的完整控制。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对服务商来说，AI Space 可以成为可白标的 AI 产品底座，用于快速交付行业 AI 助手、企业知识库、AI 办公平台和内容创作工具。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22. Agent Workspace 与 Agent 联排：AI 团队的工作现场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Agent 能力不应该停留在“创建几个助手”。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真正有价值的 Agent，需要工作空间。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真正能放大的 Agent，需要联排。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真正能进入企业的 Agent，需要被组织、被管理、被复用。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Agent Workspace 与 Agent 联排，就是把 Agent 从聊天角色升级为数字员工组织的关键产品形态。</w:t>
      </w:r>
    </w:p>
    <w:p>
      <w:pPr>
        <w:pStyle w:val="Heading2"/>
      </w:pPr>
      <w:r>
        <w:t>22.1 Agent Workspace：每个 Agent 都有自己的办公室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传统 Agent 往往只是一个提示词角色：研究助手、写作助手、营销助手、客服助手。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要做得更进一步：每个 Agent 都应该拥有自己的 Workspace。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 Agent Workspace 中，Agent 可以拥有：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专属知识库；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专属文件资料；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专属任务历史；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专属模板；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专属输出风格；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专属工具权限；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专属成本记录；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专属交付物；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专属协作上下文。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 Research Agent 不只是会搜索，而是拥有长期研究资料库。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Marketing Agent 不只是会写文案，而是理解品牌、活动、素材和传播节奏。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Sales Agent 不只是会写销售话术，而是拥有客户背景、报价政策和跟进记录。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Code Agent 不只是会写代码，而是拥有项目上下文、组件规范和页面结构。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Creative Agent 不只是会生成图片，而是拥有脚本、分镜、镜头和素材资产。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Agent Workspace 的价值：AI 不再是一次性回答，而是进入一个持续工作的空间。</w:t>
      </w:r>
    </w:p>
    <w:p>
      <w:pPr>
        <w:pStyle w:val="Heading2"/>
      </w:pPr>
      <w:r>
        <w:t>22.2 Agent 联排：从单点助手到 AI 生产线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Agent 联排是 AI Space 的高阶能力。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一个复杂任务不应该让一个 Agent 从头做到尾，而应该像真实团队一样分工：研究、分析、写作、设计、生成、审核、交付。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例如，生成一份品牌发布方案：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Research Agent 搜集市场资料和竞品动态；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Strategy Agent 提炼定位和核心信息；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Writing Agent 生成发布文案；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Creative Agent 生成视觉方向；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Video Agent 输出短视频脚本和分镜；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PPT Agent 生成发布会演示文稿；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Review Agent 检查逻辑、风险和品牌一致性；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Marketing Agent 改写成社媒传播矩阵。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这不是简单的自动化，而是一条 AI 工作生产线。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可以把 Agent 联排做成用户可理解、可配置、可复用的产品：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串行联排：一个 Agent 完成后交给下一个 Agent；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并行联排：多个 Agent 同时生成不同方案；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评审联排：一个 Agent 生成，另一个 Agent 审核；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对抗联排：多个 Agent 从不同角度挑战方案；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交付联排：研究、写作、图片、视频、PPT、网页一次性串起来；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行业联排：把咨询、电商、教育、营销、客服等场景固化成行业工作流。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Agent 联排让 AI Space 具备普通聊天工具没有的高度：它不是一个助手，而是一套 AI 协作组织系统。</w:t>
      </w:r>
    </w:p>
    <w:p>
      <w:pPr>
        <w:pStyle w:val="Heading2"/>
      </w:pPr>
      <w:r>
        <w:t>22.3 Agent Workspace + Agent 联排 = 数字员工操作系统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Agent Workspace 解决“每个 Agent 在哪里工作”。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Agent 联排解决“多个 Agent 如何协作”。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二者结合，AI Space 就从 AI 工具升级为数字员工操作系统。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未来企业可以在 AI Space 中拥有：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一个市场部 AI Team；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一个销售部 AI Team；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一个客服部 AI Team；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一个运营部 AI Team；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一个研发部 AI Team；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一个创作部 AI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每个 AI Team 都有自己的 Workspace，每个 Workspace 里都有资料、任务、模板、历史和交付物。多个 AI Team 之间可以联排协作，共同完成复杂任务。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相比普通 Agent 产品更大的想象空间。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23. AI Creative Workspace：图片、视频、分镜和镜头的内容工厂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的图片和视频能力，不是为了做一个“生成按钮”。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它要成为一个 AI Creative Workspace：一个把创意、脚本、图片、视频、分镜、镜头和素材管理整合在一起的内容生产工作区。</w:t>
      </w:r>
    </w:p>
    <w:p>
      <w:pPr>
        <w:pStyle w:val="Heading2"/>
      </w:pPr>
      <w:r>
        <w:t>23.1 从图片生成到创作资产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普通图片工具生成的是一张图。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要生成的是一套可复用、可迭代、可进入交付链路的创作资产。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用户可以围绕一个项目生成：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品牌主视觉；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产品海报；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商品图；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社媒封面；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PPT 插图；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视频分镜图；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角色设定图；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场景概念图；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广告素材；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教育课件插图。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这些素材可以进入同一个 Creative Workspace，被继续编辑、组合、生成视频、生成 PPT、生成网页或分享给团队。</w:t>
      </w:r>
    </w:p>
    <w:p>
      <w:pPr>
        <w:pStyle w:val="Heading2"/>
      </w:pPr>
      <w:r>
        <w:t>23.2 从视频生成到镜头生产线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视频生成真正的价值，不是“一句话生成一个视频”，而是把视频生产流程拆开，让 AI 参与每一个环节。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的视频工作区可以围绕：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创意方向；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短视频脚本；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分镜脚本；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镜头列表；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角色设定；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场景设定；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画面风格；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镜头运动；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旁白文案；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素材版本；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成片任务；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发布文案。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形成完整生产线。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可以服务短视频团队、电商团队、教育机构、品牌营销团队和企业宣传部门。</w:t>
      </w:r>
    </w:p>
    <w:p>
      <w:pPr>
        <w:pStyle w:val="Heading2"/>
      </w:pPr>
      <w:r>
        <w:t>23.3 分镜脚本与镜头编辑：让 AI 视频可控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很多 AI 视频工具最大的问题是不可控：生成结果好不好，很依赖运气。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要把视频生成变得更可控：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先生成脚本；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再拆分分镜；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再生成每个镜头描述；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再生成参考图；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再生成视频片段；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再调整镜头；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再组合成内容方案。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用户不是盲目抽卡，而是在一个工作区里控制创作过程。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这会让 AI Space 的视频能力更像专业创作平台，而不是单点玩具。</w:t>
      </w:r>
    </w:p>
    <w:p>
      <w:pPr>
        <w:pStyle w:val="Heading2"/>
      </w:pPr>
      <w:r>
        <w:t>23.4 创作流水线：AI 内容团队的核心基础设施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 Creative Workspace 可以成为内容团队的生产中台。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一条典型流水线可以是：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资料输入 → 选题 → 脚本 → 分镜 → 镜头 → 图片 → 视频 → PPT → 海报 → 社媒文案 → 发布素材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这条流水线把过去需要文案、设计、视频、运营多个岗位协作的工作，压缩到一个 AI 工作空间中。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这不是简单降本增效，而是让个人、小团队、中小企业获得过去只有大型内容团队才拥有的生产能力。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24. Chrome 插件扩展：把 AI Space 变成浏览器里的工作层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不应该只等待用户进入平台。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应该主动进入用户每天工作的地方：浏览器。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Chrome 插件扩展让 AI Space 从一个独立平台，变成覆盖网页阅读、资料收集、翻译、引用、写作和代码理解的浏览器 AI 工作层。</w:t>
      </w:r>
    </w:p>
    <w:p>
      <w:pPr>
        <w:pStyle w:val="Heading2"/>
      </w:pPr>
      <w:r>
        <w:t>24.1 网页翻译：不只是翻译，而是跨语言理解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用户阅读英文报告、海外新闻、技术文档、论文、政策文件和竞品页面时，可以直接调用 AI Space 翻译。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 AI Space 的翻译不是简单逐句转换，而是可以结合上下文完成：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全文翻译；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段落翻译；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术语解释；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本地化表达；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商务语气优化；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技术文档解释；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学术内容摘要；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跨境电商文案改写。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从翻译工具升级为全球化内容助手。</w:t>
      </w:r>
    </w:p>
    <w:p>
      <w:pPr>
        <w:pStyle w:val="Heading2"/>
      </w:pPr>
      <w:r>
        <w:t>24.2 引用与资料收集：把网页变成 Notebook 资产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用户在浏览网页时，可以把重要内容一键保存到 AI Space。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插件可以支持：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保存网页；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保存选中文本；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生成引用；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提取核心观点；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保存到指定 Notebook；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加入研究 Workspace；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生成资料摘要；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形成引用来源。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这让浏览器不再只是阅读工具，而是 AI Space 知识资产的采集入口。</w:t>
      </w:r>
    </w:p>
    <w:p>
      <w:pPr>
        <w:pStyle w:val="Heading2"/>
      </w:pPr>
      <w:r>
        <w:t>24.3 代码助手：网页上的即时技术伙伴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开发者、产品经理和技术学习者在浏览技术文档、GitHub、Stack Overflow 或代码页面时，可以直接调用 AI Space 代码助手。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它可以：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解释代码；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分析报错；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总结技术文档；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生成示例代码；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改写代码片段；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对比 API 用法；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将网页技术资料保存到 Code Workspace；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把代码解释转换成团队文档。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从办公平台进一步进入开发者工作流。</w:t>
      </w:r>
    </w:p>
    <w:p>
      <w:pPr>
        <w:pStyle w:val="Heading2"/>
      </w:pPr>
      <w:r>
        <w:t>24.4 浏览器侧边栏：随身 AI 工作空间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Chrome 插件可以让用户在任意网页打开 AI Space 侧边栏。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用户不用复制粘贴，不用切换窗口，不用重新解释上下文。AI Space 可以基于当前网页、选中文本和用户 Workspace 直接工作。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 AI Space 可以成为浏览器里的 AI Copilot，也可以成为知识工作者的随身 AI 操作系统。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25. AI 代码网页创作：从一句话到网页、组件和产品原型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的代码网页创作能力，是平台从“内容生产”走向“软件生产”的重要一步。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未来，越来越多用户不只是想让 AI 写文章、做图、做 PPT，还希望 AI 直接生成可展示、可修改、可交付的网页和产品原型。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要把这件事产品化。</w:t>
      </w:r>
    </w:p>
    <w:p>
      <w:pPr>
        <w:pStyle w:val="Heading2"/>
      </w:pPr>
      <w:r>
        <w:t>25.1 自然语言生成网页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用户可以直接描述目标：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 AI 教育产品官网；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 SaaS 定价页；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帮我生成一个电商商品落地页；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帮我生成一个投资人路演展示页；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帮我生成一个课程介绍页；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帮我生成一个客户专属方案页；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帮我生成一个活动报名页。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根据用户资料、品牌风格、产品内容和目标场景，生成网页结构、文案、配图建议、组件和代码。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这让网页创作从开发任务变成 AI 工作流。</w:t>
      </w:r>
    </w:p>
    <w:p>
      <w:pPr>
        <w:pStyle w:val="Heading2"/>
      </w:pPr>
      <w:r>
        <w:t>25.2 组件、原型和交互界面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不只是生成静态页面，还可以面向组件和交互原型。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用户可以生成：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Hero 区块；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定价卡片；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产品功能区；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客户案例区；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表单页面；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Dashboard 原型；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Admin 页面；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移动端页面；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 Demo；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交互说明。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对创业团队来说，这是快速验证想法的工具。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对企业来说，这是内部工具和运营页面的生成入口。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对服务商来说，这是快速交付客户方案的生产力。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对投资人来说，这意味着 AI Space 不只进入内容市场，还进入软件创作市场。</w:t>
      </w:r>
    </w:p>
    <w:p>
      <w:pPr>
        <w:pStyle w:val="Heading2"/>
      </w:pPr>
      <w:r>
        <w:t>25.3 Code Workspace：让代码创作有上下文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代码生成最大的问题是缺少上下文。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可以通过 Code Workspace，把项目说明、组件规范、品牌资料、页面结构、历史版本、代码片段和技术文档组织起来。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这样，AI 生成的页面不是孤立代码，而是围绕用户项目持续迭代。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Code Workspace 可以沉淀：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页面需求；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组件规范；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代码片段；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设计风格；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API 说明；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报错记录；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修改历史；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发布说明。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具备从“内容工作空间”进入“软件工作空间”的潜力。</w:t>
      </w:r>
    </w:p>
    <w:p>
      <w:pPr>
        <w:pStyle w:val="Heading2"/>
      </w:pPr>
      <w:r>
        <w:t>25.4 AI Space 的软件创作野心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过去，软件创作属于工程师。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今天，AI 让更多人可以参与软件创作。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未来，AI Space 要让每个团队都能用自然语言生成自己的网页、工具、原型和业务界面。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这不是替代专业开发，而是把软件表达能力扩展给更多人。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因此不只是 AI 办公平台，也可以成为新一代 AI Web Creation Platform。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26. AI Workforce：从几个 Agent 到数字员工组织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的长期方向，不是简单提供几个 Agent，而是让每个用户、每个团队、每家企业都能拥有自己的 AI Workforce。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普通产品会说自己有：Research Agent、Writing Agent、PPT Agent、Marketing Agent。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但这仍然是“工具思维”。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要表达的是更大的结构：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未来企业不会只是购买几个 AI 插件，而是会配置一支可以持续工作的数字员工组织。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这支数字员工组织不是替用户回答几个问题，而是围绕企业知识、业务流程、客户需求、品牌标准和交付目标，持续完成工作。</w:t>
      </w:r>
    </w:p>
    <w:p>
      <w:pPr>
        <w:pStyle w:val="Heading2"/>
      </w:pPr>
      <w:r>
        <w:t>26.1 从 Agent 到 AI Team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 AI Space 中，Agent 不只是一个聊天角色，而是被组织成团队。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未来企业可以拥有：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Research Team：负责市场研究、行业分析、竞品跟踪、政策解读、资料整理；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Marketing Team：负责品牌文案、活动方案、海报创意、短视频脚本、投放素材、内容矩阵；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Sales Team：负责客户资料分析、销售话术、报价说明、跟进邮件、投标材料、客户洞察；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Operations Team：负责内部流程问答、制度解释、培训材料、项目复盘、会议纪要和执行跟踪；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Customer Service Team：负责客服知识库、客户回复、售后解释、FAQ 维护和服务质量提升；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Product Team：负责需求整理、用户反馈分析、PRD 草稿、竞品拆解和功能方案；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Finance &amp; Admin Team：负责费用分析、报表解释、预算草案、内部公告和行政流程；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Education Team：负责课程资料整理、题库生成、学习计划、课件制作和学生答疑。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这不是“一个 Agent 做一件事”。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这是“一个 AI 团队承接一个业务部门的工作”。</w:t>
      </w:r>
    </w:p>
    <w:p>
      <w:pPr>
        <w:pStyle w:val="Heading2"/>
      </w:pPr>
      <w:r>
        <w:t>26.2 从 AI Team 到 AI Organization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当多个 AI Team 被组织起来，AI Space 的形态就会从工具平台升级为 AI Organization Platform。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未来，一家企业可以在 AI Space 中配置自己的数字员工组织：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数字员工部门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连接的知识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主要产出</w:t>
            </w:r>
          </w:p>
        </w:tc>
        <w:tc>
          <w:tcPr>
            <w:tcW w:type="dxa" w:w="2498"/>
            <w:vAlign w:val="center"/>
            <w:shd w:fill="1E40AF"/>
          </w:tcPr>
          <w:p>
            <w:pPr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9"/>
              </w:rPr>
              <w:t>管理指标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Research Team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行业报告、新闻、竞品资料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研究简报、趋势报告、机会分析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更新频率、引用来源、报告质量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Marketing Team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品牌手册、产品资料、活动资料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文案、海报、脚本、内容日历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生成量、采用率、转化反馈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Sales Team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客户资料、销售手册、报价政策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跟进邮件、销售话术、投标材料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客户覆盖、响应速度、线索推进</w:t>
            </w:r>
          </w:p>
        </w:tc>
      </w:tr>
      <w:tr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Operations Team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制度、流程、项目文档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SOP、纪要、复盘、培训材料</w:t>
            </w:r>
          </w:p>
        </w:tc>
        <w:tc>
          <w:tcPr>
            <w:tcW w:type="dxa" w:w="24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任务完成率、流程覆盖率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AI Customer Service Team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FAQ、产品文档、售后记录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客户回复、问题分类、知识更新</w:t>
            </w:r>
          </w:p>
        </w:tc>
        <w:tc>
          <w:tcPr>
            <w:tcW w:type="dxa" w:w="2498"/>
            <w:vAlign w:val="center"/>
          </w:tcPr>
          <w:p>
            <w:pPr>
              <w:jc w:val="left"/>
            </w:pPr>
            <w:r/>
            <w:r>
              <w:rPr>
                <w:rFonts w:ascii="Aptos" w:hAnsi="Aptos" w:eastAsia="Microsoft YaHei"/>
                <w:b w:val="0"/>
                <w:color w:val="1F2937"/>
                <w:sz w:val="19"/>
              </w:rPr>
              <w:t>响应时间、命中率、满意度</w:t>
            </w:r>
          </w:p>
        </w:tc>
      </w:tr>
    </w:tbl>
    <w:p/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这让 AI Space 的想象空间从“AI 工具”提升到“企业数字劳动力管理平台”。</w:t>
      </w:r>
    </w:p>
    <w:p>
      <w:pPr>
        <w:pStyle w:val="Heading2"/>
      </w:pPr>
      <w:r>
        <w:t>26.3 数字员工组织需要操作系统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Workforce 不能只靠模型本身运行。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一支真正可用的 AI 数字员工组织，需要：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模型能力：不同任务调用不同模型；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企业知识：理解公司产品、客户、流程和标准；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工具权限：能访问文件、搜索、Notebook、PPT、图像、视频和模板；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任务系统：知道要做什么、做到哪一步、何时交付；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成本管理：知道每个 AI Team 消耗多少资源；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审核机制：重要内容由人确认，风险任务可追踪；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组织结构：不同 AI Team 服务不同部门；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交付空间：结果能保存、复用、分享、导出。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正是在这些能力之上构建 AI Workforce。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模型是智能大脑。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 是知识记忆。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Workspace 是组织空间。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模板和工作流是执行方法。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Admin 后台是治理系统。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成本账本是运营仪表盘。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白标私有化是企业拥有数字员工组织的交付方式。</w:t>
      </w:r>
    </w:p>
    <w:p>
      <w:pPr>
        <w:pStyle w:val="Heading2"/>
      </w:pPr>
      <w:r>
        <w:t>26.4 人不是被替代，而是升级为 AI Manager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对未来工作的判断不是“人消失”，而是“人的角色升级”。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过去，员工亲自完成每个环节。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今天，员工使用 AI 辅助完成工作。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未来，员工会管理一组 AI Team，让 AI 执行研究、整理、生成、分析和交付，自己负责判断、决策、审核和创造方向。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这意味着每个人都可能从执行者升级为 AI Manager。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一个市场经理不再只是写文案，而是管理 AI Marketing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一个销售负责人不再只是写邮件，而是管理 AI Sales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一个创始人不再只是自己做资料，而是调度 AI Research Team、AI Product Team、AI Marketing Team 和 AI Finance Team 同时工作。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真正想构建的未来：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不是帮助用户多用几个 AI，而是帮助用户拥有自己的 AI 劳动力。</w:t>
      </w:r>
    </w:p>
    <w:p>
      <w:pPr>
        <w:pStyle w:val="Heading2"/>
      </w:pPr>
      <w:r>
        <w:t>26.5 AI Workforce 是 AI Space 的核心想象力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 AI Space 只是一组功能，它的天花板是工具。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 AI Space 是企业 AI 工作空间，它的天花板是 SaaS。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 AI Space 成为 AI Workforce Platform，它的天花板就是未来工作的组织入口。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今天，AI Space 让用户使用 AI。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明天，AI Space 让用户管理 AI。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未来，AI Space 让用户拥有 AI 劳动力。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最终，AI Space 让企业拥有一个由人和 AI Team 共同组成的新型组织。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27. Ecosystem Flywheel：生态增长飞轮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的平台价值来自增长飞轮。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用户上传资料。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资料形成知识库。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知识库形成 Notebook。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Notebook 产生高质量问答和内容。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内容沉淀成模板。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模板形成行业方案。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行业方案吸引更多用户和企业。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更多用户和企业带来更多资料、更多任务、更多模板。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平台能力越来越强。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服务商基于平台交付更多白标产品。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更多行业方案反过来扩大平台生态。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这条飞轮的关键不是单次 AI 调用，而是沉淀。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聊天记录会结束，知识库会留下。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一次生成会结束，模板会留下。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单个客户项目会结束，行业方案会留下。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一个服务商交付会结束，白标生态会留下。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从工具走向平台的路径。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28. Long-Term Vision：长期愿景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的愿景可以分为四个层次。</w:t>
      </w:r>
    </w:p>
    <w:p>
      <w:pPr>
        <w:pStyle w:val="Heading2"/>
      </w:pPr>
      <w:r>
        <w:t>28.1 今天：AI Workspace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是用户的全场景 AI 工作空间。用户在一个平台里聊天、读文件、建 Notebook、生成图片、做 PPT、写作、翻译和分享。</w:t>
      </w:r>
    </w:p>
    <w:p>
      <w:pPr>
        <w:pStyle w:val="Heading2"/>
      </w:pPr>
      <w:r>
        <w:t>28.2 明天：AI Operating System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成为企业和团队的 AI 操作系统。它管理模型、用户、知识、任务、用量、成本和工作流。</w:t>
      </w:r>
    </w:p>
    <w:p>
      <w:pPr>
        <w:pStyle w:val="Heading2"/>
      </w:pPr>
      <w:r>
        <w:t>28.3 未来：AI Workforce Platform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不只是承载单个 Agent，而是承载企业自己的 AI Workforce。用户可以像配置团队一样配置 AI Research Team、AI Marketing Team、AI Sales Team、AI Operations Team 和 AI Customer Service Team，让 AI 从“助手”升级为“数字员工组织”。</w:t>
      </w:r>
    </w:p>
    <w:p>
      <w:pPr>
        <w:pStyle w:val="Heading2"/>
      </w:pPr>
      <w:r>
        <w:t>28.4 最终：AI Agent Network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当越来越多用户、企业、AI Team、模板、知识库和行业方案接入平台，AI Space 可以发展为 AI Agent Network。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在这个网络中，用户拥有自己的 AI 劳动力，企业拥有自己的数字员工组织，服务商拥有自己的 AI 产品渠道，平台连接模型、知识、工具、任务、工作流和行业生态。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的最终想象空间：不是再造一个软件，而是重构未来工作的组织方式。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29. Roadmap 2026-2030：产品路线图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这不是“还没有”的功能清单，而是 AI Space 从工作空间走向 AIOS 的演进路线。</w:t>
      </w:r>
    </w:p>
    <w:p>
      <w:pPr>
        <w:pStyle w:val="Heading2"/>
      </w:pPr>
      <w:r>
        <w:t>2026：全场景 AI Workspace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多模型聊天体验成熟；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文件问答和 Notebook 成为核心场景；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图片、视频、PPT、翻译写作、Agent Workspace、Agent 联排、创作工作区、Chrome 插件和 AI 代码网页创作形成完整产品链；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Admin、用量、积分和白标能力完善；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面向用户和企业形成可销售产品。</w:t>
      </w:r>
    </w:p>
    <w:p>
      <w:pPr>
        <w:pStyle w:val="Heading2"/>
      </w:pPr>
      <w:r>
        <w:t>2027：Enterprise AI Operating System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企业权限、组织、团队和租户体系增强；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模型成本优化和自动路由；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更完整的用量账本和企业成本治理；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行业知识库和行业模板包；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私有化和渠道交付规模化。</w:t>
      </w:r>
    </w:p>
    <w:p>
      <w:pPr>
        <w:pStyle w:val="Heading2"/>
      </w:pPr>
      <w:r>
        <w:t>2028：AI Team Workflow Platform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Research Team、AI Marketing Team、AI Sales Team 等数字团队形态成熟；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Agent Workspace 和 Agent 联排成为 AI Team 的核心工作方式；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Creative Workspace 支持脚本、分镜、镜头、图片、视频和素材流水线；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Chrome 插件扩展成为浏览器 AI 工作入口；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代码网页创作支持落地页、组件、原型和 Code Workspace；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Team 可以围绕 Notebook、Workspace 和企业知识库执行任务；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多个 AI Team 之间可以围绕项目协作，形成跨部门工作流；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模板升级为可执行工作流，工作流升级为可管理的 AI Team SOP。</w:t>
      </w:r>
    </w:p>
    <w:p>
      <w:pPr>
        <w:pStyle w:val="Heading2"/>
      </w:pPr>
      <w:r>
        <w:t>2029：AI Workforce Platform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用户不只是调用 AI，而是管理 AI 劳动力；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企业可以配置自己的数字员工组织；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Team 的任务、权限、成本、知识、质量和结果可管理；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行业 AI Workforce 方案规模化，例如教育 AI 团队、电商 AI 团队、咨询 AI 团队、客服 AI 团队。</w:t>
      </w:r>
    </w:p>
    <w:p>
      <w:pPr>
        <w:pStyle w:val="Heading2"/>
      </w:pPr>
      <w:r>
        <w:t>2030：AI Agent Network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企业、用户、服务商、AI Team、模板、工作流和行业知识形成网络；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 Space 成为人与 AI 协作、企业 AI 劳动力管理和行业 AI 应用分发的基础平台；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平台从“软件系统”升级为“AI 劳动力网络”。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30. 商业模式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支持多种商业模式。</w:t>
      </w:r>
    </w:p>
    <w:p>
      <w:pPr>
        <w:pStyle w:val="Heading2"/>
      </w:pPr>
      <w:r>
        <w:t>30.1 个人会员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个人用户购买不同等级会员，获得更多模型额度、文件空间、图片视频额度和高级能力。</w:t>
      </w:r>
    </w:p>
    <w:p>
      <w:pPr>
        <w:pStyle w:val="Heading2"/>
      </w:pPr>
      <w:r>
        <w:t>30.2 积分套餐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用户购买积分，用于高级模型、图片生成、视频生成、PPT 生成等高成本任务。</w:t>
      </w:r>
    </w:p>
    <w:p>
      <w:pPr>
        <w:pStyle w:val="Heading2"/>
      </w:pPr>
      <w:r>
        <w:t>30.3 企业账号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企业按用户数、模型额度、功能模块和用量购买企业套餐。</w:t>
      </w:r>
    </w:p>
    <w:p>
      <w:pPr>
        <w:pStyle w:val="Heading2"/>
      </w:pPr>
      <w:r>
        <w:t>30.4 私有化部署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为企业、教育机构、咨询公司和行业客户提供私有化部署、配置、维护和定制服务。</w:t>
      </w:r>
    </w:p>
    <w:p>
      <w:pPr>
        <w:pStyle w:val="Heading2"/>
      </w:pPr>
      <w:r>
        <w:t>30.5 白标授权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服务商购买白标授权，把 AI Space 包装成自己的产品卖给客户。</w:t>
      </w:r>
    </w:p>
    <w:p>
      <w:pPr>
        <w:pStyle w:val="Heading2"/>
      </w:pPr>
      <w:r>
        <w:t>30.6 行业解决方案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围绕教育、咨询、法律、金融、电商、企业知识库、内容创作、浏览器插件、AI 代码网页创作等行业提供模板、工作流和定制化方案。</w:t>
      </w:r>
    </w:p>
    <w:p>
      <w:pPr>
        <w:pStyle w:val="Heading2"/>
      </w:pPr>
      <w:r>
        <w:t>30.7 API 和平台服务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未来提供 API Key 和开发者入口，让开发者调用模型、文件、搜索、知识库和计费能力。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31. 典型用户场景</w:t>
      </w:r>
    </w:p>
    <w:p>
      <w:pPr>
        <w:pStyle w:val="Heading2"/>
      </w:pPr>
      <w:r>
        <w:t>31.1 个人知识工作者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学生、研究人员、产品经理、咨询顾问和内容创作者可以用 AI Space 管理资料、总结文档、生成内容、制作 PPT 和沉淀知识。</w:t>
      </w:r>
    </w:p>
    <w:p>
      <w:pPr>
        <w:pStyle w:val="Heading2"/>
      </w:pPr>
      <w:r>
        <w:t>31.2 企业内部 AI 平台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企业把制度、流程、产品资料、客服 FAQ、培训文档放入 AI Space，让员工像问同事一样问企业知识库。</w:t>
      </w:r>
    </w:p>
    <w:p>
      <w:pPr>
        <w:pStyle w:val="Heading2"/>
      </w:pPr>
      <w:r>
        <w:t>31.3 内容创作团队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团队可以用 AI Space 完成选题、资料整理、文章写作、封面图生成、视频脚本、分镜脚本、镜头规划、PPT、网页落地页和多平台文案。</w:t>
      </w:r>
    </w:p>
    <w:p>
      <w:pPr>
        <w:pStyle w:val="Heading2"/>
      </w:pPr>
      <w:r>
        <w:t>31.4 电商和营销团队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电商团队可以生成商品文案、处理商品图、替换背景、制作促销海报、短视频脚本、分镜镜头、商品落地页和直播/投放素材。</w:t>
      </w:r>
    </w:p>
    <w:p>
      <w:pPr>
        <w:pStyle w:val="Heading2"/>
      </w:pPr>
      <w:r>
        <w:t>31.5 咨询公司和服务商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咨询公司可以为每个客户建立独立 Workspace，用 AI Space 生成分析报告和交付 PPT。服务商可以白标 AI Space，对外提供自己的 AI 产品。</w:t>
      </w:r>
    </w:p>
    <w:p>
      <w:pPr>
        <w:pStyle w:val="Heading2"/>
      </w:pPr>
      <w:r>
        <w:t>31.6 教育机构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教育机构可以把 AI Space 做成自己的 AI 学习平台，用于课程资料、课件、题库、学习笔记和学生问答。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32. 用户使用示例</w:t>
      </w:r>
    </w:p>
    <w:p>
      <w:pPr>
        <w:pStyle w:val="Heading2"/>
      </w:pPr>
      <w:r>
        <w:t>示例一：完成商业方案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用户输入：“帮我做一份 AI 教育产品商业方案。”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生成方案框架，用户上传市场资料，AI 补充分析，再生成 PPT 和配图，最后把结果分享给团队。</w:t>
      </w:r>
    </w:p>
    <w:p>
      <w:pPr>
        <w:pStyle w:val="Heading2"/>
      </w:pPr>
      <w:r>
        <w:t>示例二：阅读行业报告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用户上传 100 页行业报告，AI Space 总结核心结论、提炼汇报数据、生成 PPT 大纲，并分析对产品的启发。</w:t>
      </w:r>
    </w:p>
    <w:p>
      <w:pPr>
        <w:pStyle w:val="Heading2"/>
      </w:pPr>
      <w:r>
        <w:t>示例三：制作电商内容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用户上传商品图，AI Space 去背景、换背景、生成小红书文案、详情页文案和促销海报。</w:t>
      </w:r>
    </w:p>
    <w:p>
      <w:pPr>
        <w:pStyle w:val="Heading2"/>
      </w:pPr>
      <w:r>
        <w:t>示例四：建立企业知识库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企业把产品文档和售后 FAQ 放入 Notebook，员工直接询问安装流程、客户回复方式和销售重点。</w:t>
      </w:r>
    </w:p>
    <w:p>
      <w:pPr>
        <w:pStyle w:val="Heading2"/>
      </w:pPr>
      <w:r>
        <w:t>示例五：准备投资人材料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创业团队把产品资料、市场分析、竞品资料放进 Workspace，让 AI Space 生成商业计划书、投资人问答、路演 PPT、一页纸简介、官网落地页和产品 Demo 原型。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33. 投资人为什么应该关注 AI Space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的价值不在于它做了某一个 AI 功能，而在于它把多个高增长 AI 场景整合成一个平台。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它不是单点工具，而是入口型产品。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它不是纯模型网关，而是模型能力产品化。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它不是单纯知识库，而是知识到创作到交付的工作流。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它不是普通 SaaS，而是可白标、可私有化、可行业化的 AI 平台底座。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它不是只服务今天的 AI 聊天，而是把 Agent Workspace、Agent 联排、创作工作区、浏览器插件、AI 代码网页创作和未来 AI Workforce 放进同一个平台结构。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投资人应该关注 AI Space 的原因：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它站在多个高增长市场交汇点；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它不是单点应用，具备平台延展性；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它兼具 C 端、B 端、服务商和开发者商业化路径；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它通过知识、模板、Workspace、Agent Workspace、创作资产、Code Workspace 和行业方案形成沉淀；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它具备从 AI Workspace 走向 AI Operating System 的叙事空间；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它可以进一步演进为 AI Workforce Platform。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34. 媒体传播语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正在构建 AI 时代的工作操作系统。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希望成为未来知识工作者与 AI 协作的入口。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不是另一个 AI 聊天工具，而是一个把模型、知识、创作和企业管理整合起来的 AI 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的目标，是让用户从“使用 AI 工具”升级为“拥有 AI 工作团队”，并通过 Agent Workspace、Agent 联排和 AI Workforce 管理自己的数字员工组织。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正在把碎片化 AI 工具链，重组为统一的 AI Operating System。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35. 对外介绍话术</w:t>
      </w:r>
    </w:p>
    <w:p>
      <w:pPr>
        <w:pStyle w:val="Heading2"/>
      </w:pPr>
      <w:r>
        <w:t>一句话介绍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是一个全场景 AI 工作空间，把多模型聊天、文件知识库、Agent Workspace、Agent 联排、图像视频创作工作区、PPT、翻译写作、Chrome 插件、AI 代码网页创作和企业管理整合到同一个平台。</w:t>
      </w:r>
    </w:p>
    <w:p>
      <w:pPr>
        <w:pStyle w:val="Heading2"/>
      </w:pPr>
      <w:r>
        <w:t>更有冲击力的版本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不是另一个 AI 聊天工具，而是 AI 时代的工作入口。它让用户在一个空间里完成对话、资料理解、Agent 联排、内容创作、图像视频流水线、PPT 交付、网页创作、浏览器辅助和企业管理。</w:t>
      </w:r>
    </w:p>
    <w:p>
      <w:pPr>
        <w:pStyle w:val="Heading2"/>
      </w:pPr>
      <w:r>
        <w:t>给普通用户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如果你已经在用很多 AI 工具，但总觉得来回切换很麻烦，AI Space 就是为你准备的。它不只会聊天，还能读文件、建知识库、生成图片、编辑图片、做视频、写分镜、剪镜头思路、做 PPT、写文案、翻译内容、在 Chrome 里辅助阅读和引用，并生成网页与产品原型。</w:t>
      </w:r>
    </w:p>
    <w:p>
      <w:pPr>
        <w:pStyle w:val="Heading2"/>
      </w:pPr>
      <w:r>
        <w:t>给企业客户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可以成为企业自己的 AI 平台。企业可以配置模型、管理员工、控制成本、沉淀知识库、查看用量，并把平台包装成自己的品牌。</w:t>
      </w:r>
    </w:p>
    <w:p>
      <w:pPr>
        <w:pStyle w:val="Heading2"/>
      </w:pPr>
      <w:r>
        <w:t>给投资人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押注的不是单点 AI 功能，而是 AI 工作空间的平台化机会。它用多模型聊天作为入口，用知识库、Agent Workspace、Agent 联排、创作工作区、浏览器插件、AI 代码网页创作、办公和后台管理提高用户价值，再通过企业部署、白标授权和行业方案形成商业化。</w:t>
      </w:r>
    </w:p>
    <w:p>
      <w:pPr>
        <w:pStyle w:val="Heading2"/>
      </w:pPr>
      <w:r>
        <w:t>给渠道和服务商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可以作为可白标的 AI 产品底座。服务商可以基于它快速搭建自己的 AI 平台，为客户交付行业 AI 助手、企业知识库、Agent 工作流、AI 办公平台、内容创作工作区、Chrome 插件助手或 AI 网页创作工具。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36. 产品卖点总结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AI Space 不是聊天工具，而是全场景 AI 工作空间。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一个入口使用多个主流 AI 模型。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文件、Notebook 和 Workspace 让知识持续沉淀。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写作、图片、视频、PPT、分镜脚本、镜头编辑和网页创作让 AI 输出可交付。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Agent Workspace 和 Agent 联排让 AI 从助手升级为生产线。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Chrome 插件让 AI Space 成为浏览器里的随身工作层。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AI 代码网页创作让非技术用户也能生成页面、组件和原型。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模板系统让普通用户也能稳定用好 AI。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Admin、用量和积分让企业管得住 AI。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白标和私有化让企业拥有自己的 AI 平台。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技术底层围绕模型网关、上下文引擎、知识操作层、Agent 编排层、创作流水线层、浏览器扩展层和企业治理层构建。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生态飞轮来自资料、Notebook、Agent Workspace、创作资产、Code Workspace、模板、行业方案和白标渠道。</w:t>
      </w:r>
    </w:p>
    <w:p>
      <w:pPr>
        <w:pStyle w:val="ListNumber"/>
        <w:spacing w:after="40"/>
      </w:pPr>
      <w:r>
        <w:rPr>
          <w:rFonts w:ascii="Aptos" w:hAnsi="Aptos" w:eastAsia="Microsoft YaHei"/>
          <w:color w:val="1F2937"/>
          <w:sz w:val="20"/>
        </w:rPr>
        <w:t>长期愿景是从 AI Workspace 走向 AI Operating System，再走向 AI Workforce Platform。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37. Team &amp; Advisors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本章节建议在正式对外版本中补充真实信息，包括：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创始团队背景；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技术负责人经历；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AI、SaaS、企业服务、出海或行业顾问；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现有客户、试点用户或合作伙伴；</w:t>
      </w:r>
    </w:p>
    <w:p>
      <w:pPr>
        <w:pStyle w:val="ListBullet"/>
        <w:spacing w:after="40"/>
      </w:pPr>
      <w:r>
        <w:rPr>
          <w:rFonts w:ascii="Aptos" w:hAnsi="Aptos" w:eastAsia="Microsoft YaHei"/>
          <w:color w:val="1F2937"/>
          <w:sz w:val="20"/>
        </w:rPr>
        <w:t>产品 Demo、部署案例和早期数据。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为了避免不真实包装，本白皮书当前不虚构团队和顾问信息。正式融资版应补齐这一章，因为投资人最终不仅看产品，也看团队是否能把这个平台做出来。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38. The Future of Work：AI Space 的终极叙事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最终要回答的，不只是“用户如何更方便地使用 AI”，而是“AI 时代的工作会如何被重新组织”。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过去，软件帮助人工作。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今天，AI 帮助人工作。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未来，AI 将替人完成越来越多工作。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这不是简单的效率提升，而是工作组织方式的变化。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过去，一个人要完成研究、写作、制图、汇报、沟通、销售、客服和运营。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今天，一个人可以用 AI 加速这些任务。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未来，一个人将管理多个 AI Team，让不同数字员工同时完成不同任务。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工作将不再只由单个人完成，而是由：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人 + AI 团队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共同完成。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一个创业者可以拥有自己的 AI Research Team、AI Marketing Team、AI Sales Team 和 AI Product Team。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一个中小企业可以拥有过去只有大公司才配得起的研究、营销、客服和运营能力。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一个普通知识工作者可以拥有一个随时待命的数字员工组织。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一个服务商可以基于 AI Space 给不同客户交付不同的 AI 劳动力平台。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的终极使命：</w:t>
      </w:r>
    </w:p>
    <w:p>
      <w:pPr>
        <w:pStyle w:val="IntenseQuote"/>
      </w:pPr>
      <w:r>
        <w:rPr>
          <w:rFonts w:ascii="Aptos" w:hAnsi="Aptos" w:eastAsia="Microsoft YaHei"/>
          <w:b/>
          <w:color w:val="1E40AF"/>
          <w:sz w:val="24"/>
        </w:rPr>
        <w:t>不是帮助用户使用 AI，而是帮助用户拥有 AI 劳动力。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当每个人都拥有多个 AI Team，当每家企业都能配置自己的数字员工组织，AI Space 就不再只是一个软件产品，而会成为 AI 时代工作组织方式的入口。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它连接模型，因为数字员工需要智能。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它连接知识，因为数字员工需要记忆。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它连接工具，因为数字员工需要执行能力。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Agent Workspace，因为数字员工需要自己的工作现场。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Agent 联排，因为数字员工需要像团队一样协作。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Creative Workspace，因为未来内容生产需要脚本、分镜、镜头和素材流水线。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Chrome 插件，因为 AI 工作入口会出现在用户浏览的每个网页。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它连接代码网页创作，因为未来每个人都需要把想法变成可展示的软件界面。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Workspace，因为数字员工需要工作空间。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 Admin，因为数字员工需要治理。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它连接成本账本，因为数字员工需要被运营。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它连接白标和私有化，因为每家企业都希望拥有自己的 AI 劳动力平台。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 从 AI Workspace 到 AI Operating System，再到 AI Workforce Platform 的真正逻辑。</w:t>
      </w:r>
    </w:p>
    <w:p>
      <w:pPr>
        <w:spacing w:before="160" w:after="160"/>
        <w:jc w:val="center"/>
      </w:pPr>
      <w:r>
        <w:rPr>
          <w:rFonts w:ascii="Aptos" w:hAnsi="Aptos" w:eastAsia="Microsoft YaHei"/>
          <w:color w:val="CBD5E1"/>
          <w:sz w:val="16"/>
        </w:rPr>
        <w:t>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39. 结语：从 AI 工具到 AI 劳动力平台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AI Space 想做的事情很直接，也很大：让 AI 真正进入用户的完整工作流程，并最终成为用户可以拥有、管理和调度的 AI 劳动力。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不是只回答一个问题。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不是只生成一张图。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不是只做一个 PPT。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不是只接入几个模型。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不是只提供几个 Agent。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而是把模型、资料、对话、知识、Agent Workspace、Agent 联排、创作工作区、图片、视频、分镜、镜头、Chrome 插件、代码网页创作、办公、分享、管理、计费、白标和 AI Workforce 放在同一个平台里。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个人用户可以用它提高效率，并逐渐拥有自己的 AI 工作团队。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团队可以用它协作和交付，并把知识沉淀成可复用资产。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企业可以用它建立自己的 AI 平台，并配置自己的数字员工组织。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服务商可以用它快速推出自己的 AI 产品，并交付行业 AI 劳动力方案。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投资人可以看到它从工具走向平台、从平台走向 AI 劳动力网络的增长空间。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在 AI 时代，用户不需要更多零散工具。用户需要一个能真正承接工作、沉淀知识、编排 Agent、生成内容、生产视频、创建网页、进入浏览器、管理成本、对外交付，并组织 AI 劳动力的平台。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这就是 AI Space。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一个从 AI Workspace 走向 AI Operating System，再走向 AI Workforce Platform 的平台。</w:t>
      </w:r>
    </w:p>
    <w:p>
      <w:pPr>
        <w:spacing w:after="100" w:line="283" w:lineRule="auto"/>
      </w:pPr>
      <w:r>
        <w:rPr>
          <w:rFonts w:ascii="Aptos" w:hAnsi="Aptos" w:eastAsia="Microsoft YaHei"/>
          <w:b w:val="0"/>
          <w:color w:val="1F2937"/>
          <w:sz w:val="21"/>
        </w:rPr>
        <w:t>一个帮助用户从“使用 AI”升级为“拥有 AI 劳动力”的平台。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4748B"/>
        <w:sz w:val="17"/>
      </w:rPr>
      <w:t>AI Space Whitepaper · Confidential Product Direction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color w:val="64748B"/>
        <w:sz w:val="17"/>
      </w:rPr>
      <w:t>AI Space 白皮书｜构建 AI 时代的工作操作系统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563E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20" w:after="120"/>
      <w:ind w:left="317" w:right="259"/>
    </w:pPr>
    <w:rPr>
      <w:rFonts w:ascii="Aptos" w:hAnsi="Aptos" w:eastAsia="Microsoft YaHei"/>
      <w:i w:val="0"/>
      <w:iCs/>
      <w:color w:val="1E40AF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120" w:after="120"/>
      <w:ind w:left="317" w:right="259"/>
    </w:pPr>
    <w:rPr>
      <w:rFonts w:ascii="Aptos" w:hAnsi="Aptos" w:eastAsia="Microsoft YaHei"/>
      <w:b/>
      <w:bCs/>
      <w:i w:val="0"/>
      <w:iCs/>
      <w:color w:val="1E40AF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